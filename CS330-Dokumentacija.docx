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B42828"/>
          <w:sz w:val="40"/>
        </w:rPr>
        <w:t>DOKUMENTACIJA PROJEKTA - BIOSKOPSKA REZERVACIJA</w:t>
      </w:r>
    </w:p>
    <w:p>
      <w:pPr>
        <w:keepNext/>
        <w:spacing w:before="320" w:after="120"/>
      </w:pPr>
      <w:r>
        <w:rPr>
          <w:rFonts w:ascii="Calibri" w:hAnsi="Calibri"/>
          <w:b/>
          <w:color w:val="B42828"/>
          <w:sz w:val="30"/>
        </w:rPr>
        <w:t>1. Uvod i Struktura Projekta</w:t>
      </w:r>
    </w:p>
    <w:p>
      <w:r>
        <w:t>Ovaj projekat predstavlja Android mobilnu aplikaciju namenjenu za pregled i rezervaciju bioskopskih karata. Aplikacija omogućava korisnicima da pretražuju aktuelne i predstojeće filmove, pregledaju detaljne informacije o svakom filmu (žanrove, opis, glumačku postavu, IMDB ocenu) i izvrše rezervaciju mesta u sali za odabrani datum i vreme, uz automatsko dinamičko računanje ukupne cene.</w:t>
      </w:r>
    </w:p>
    <w:p>
      <w:r>
        <w:t>Tehnološki stack:</w:t>
      </w:r>
    </w:p>
    <w:p>
      <w:pPr>
        <w:pStyle w:val="ListBullet"/>
        <w:spacing w:after="60"/>
      </w:pPr>
      <w:r>
        <w:rPr>
          <w:b/>
          <w:color w:val="282828"/>
        </w:rPr>
        <w:t xml:space="preserve">Programski jezik: </w:t>
      </w:r>
      <w:r>
        <w:rPr>
          <w:color w:val="282828"/>
        </w:rPr>
        <w:t>Kotlin</w:t>
      </w:r>
    </w:p>
    <w:p>
      <w:pPr>
        <w:pStyle w:val="ListBullet"/>
        <w:spacing w:after="60"/>
      </w:pPr>
      <w:r>
        <w:rPr>
          <w:b/>
          <w:color w:val="282828"/>
        </w:rPr>
        <w:t xml:space="preserve">Korisnički interfejs (UI): </w:t>
      </w:r>
      <w:r>
        <w:rPr>
          <w:color w:val="282828"/>
        </w:rPr>
        <w:t>Jetpack Compose</w:t>
      </w:r>
    </w:p>
    <w:p>
      <w:pPr>
        <w:pStyle w:val="ListBullet"/>
        <w:spacing w:after="60"/>
      </w:pPr>
      <w:r>
        <w:rPr>
          <w:b/>
          <w:color w:val="282828"/>
        </w:rPr>
        <w:t xml:space="preserve">Baza podataka: </w:t>
      </w:r>
      <w:r>
        <w:rPr>
          <w:color w:val="282828"/>
        </w:rPr>
        <w:t>Firebase Realtime Database</w:t>
      </w:r>
    </w:p>
    <w:p>
      <w:pPr>
        <w:pStyle w:val="ListBullet"/>
        <w:spacing w:after="60"/>
      </w:pPr>
      <w:r>
        <w:rPr>
          <w:b/>
          <w:color w:val="282828"/>
        </w:rPr>
        <w:t xml:space="preserve">Upravljanje projektom: </w:t>
      </w:r>
      <w:r>
        <w:rPr>
          <w:color w:val="282828"/>
        </w:rPr>
        <w:t>Gradle (Kotlin DSL)</w:t>
      </w:r>
    </w:p>
    <w:p>
      <w:pPr>
        <w:pStyle w:val="ListBullet"/>
        <w:spacing w:after="60"/>
      </w:pPr>
      <w:r>
        <w:rPr>
          <w:b/>
          <w:color w:val="282828"/>
        </w:rPr>
        <w:t xml:space="preserve">Učitavanje slika: </w:t>
      </w:r>
      <w:r>
        <w:rPr>
          <w:color w:val="282828"/>
        </w:rPr>
        <w:t>Coil (Compose integracija)</w:t>
      </w:r>
    </w:p>
    <w:p>
      <w:pPr>
        <w:keepNext/>
        <w:spacing w:before="320" w:after="120"/>
      </w:pPr>
      <w:r>
        <w:rPr>
          <w:rFonts w:ascii="Calibri" w:hAnsi="Calibri"/>
          <w:b/>
          <w:color w:val="B42828"/>
          <w:sz w:val="30"/>
        </w:rPr>
        <w:t>2. Struktura Direktorijuma i Kostur Aplikacije</w:t>
      </w:r>
    </w:p>
    <w:p>
      <w:r>
        <w:t>Glavni izvorni kod aplikacije se nalazi unutar paketa com.example.cs330_pz:</w:t>
      </w:r>
    </w:p>
    <w:p>
      <w:pPr>
        <w:pStyle w:val="ListBullet"/>
        <w:spacing w:after="60"/>
      </w:pPr>
      <w:r>
        <w:rPr>
          <w:b/>
          <w:color w:val="282828"/>
        </w:rPr>
        <w:t xml:space="preserve">/activity - </w:t>
      </w:r>
      <w:r>
        <w:rPr>
          <w:color w:val="282828"/>
        </w:rPr>
        <w:t>Sadrži sve ekrane i logiku navođenja (Activities): SplashActivity.kt, MainActivity.kt, DetailFilmActivity.kt, SeatListActivity.kt</w:t>
      </w:r>
    </w:p>
    <w:p>
      <w:pPr>
        <w:pStyle w:val="ListBullet"/>
        <w:spacing w:after="60"/>
      </w:pPr>
      <w:r>
        <w:rPr>
          <w:b/>
          <w:color w:val="282828"/>
        </w:rPr>
        <w:t xml:space="preserve">/model - </w:t>
      </w:r>
      <w:r>
        <w:rPr>
          <w:color w:val="282828"/>
        </w:rPr>
        <w:t>Sadrži modele podataka koji mapiraju Firebase strukturu: Film.kt, Cast.kt, Seat.kt, SliderItems.kt</w:t>
      </w:r>
    </w:p>
    <w:p>
      <w:pPr>
        <w:keepNext/>
        <w:spacing w:before="240" w:after="80"/>
      </w:pPr>
      <w:r>
        <w:rPr>
          <w:rFonts w:ascii="Calibri" w:hAnsi="Calibri"/>
          <w:b/>
          <w:color w:val="781E1E"/>
          <w:sz w:val="25"/>
        </w:rPr>
        <w:t>Resursi (app/src/main/res)</w:t>
      </w:r>
    </w:p>
    <w:p>
      <w:pPr>
        <w:pStyle w:val="ListBullet"/>
        <w:spacing w:after="60"/>
      </w:pPr>
      <w:r>
        <w:rPr>
          <w:b/>
          <w:color w:val="282828"/>
        </w:rPr>
        <w:t xml:space="preserve">/drawable - </w:t>
      </w:r>
      <w:r>
        <w:rPr>
          <w:color w:val="282828"/>
        </w:rPr>
        <w:t>XML vektorski resursi za stanja mesta (Seat available, selected, unavailable), gradijente i pozadine.</w:t>
      </w:r>
    </w:p>
    <w:p>
      <w:pPr>
        <w:pStyle w:val="ListBullet"/>
        <w:spacing w:after="60"/>
      </w:pPr>
      <w:r>
        <w:rPr>
          <w:b/>
          <w:color w:val="282828"/>
        </w:rPr>
        <w:t xml:space="preserve">/drawable-hdpi i drugi - </w:t>
      </w:r>
      <w:r>
        <w:rPr>
          <w:color w:val="282828"/>
        </w:rPr>
        <w:t>Sadrže UI ikonice i grafike (intro slika, dugmad, avatar profil).</w:t>
      </w:r>
    </w:p>
    <w:p>
      <w:pPr>
        <w:pStyle w:val="ListBullet"/>
        <w:spacing w:after="60"/>
      </w:pPr>
      <w:r>
        <w:rPr>
          <w:b/>
          <w:color w:val="282828"/>
        </w:rPr>
        <w:t xml:space="preserve">/values - </w:t>
      </w:r>
      <w:r>
        <w:rPr>
          <w:color w:val="282828"/>
        </w:rPr>
        <w:t>Definicije boja (colors.xml), tekstualnih resursa (strings.xml) i tema (themes.xml).</w:t>
      </w:r>
    </w:p>
    <w:p>
      <w:pPr>
        <w:keepNext/>
        <w:spacing w:before="240" w:after="80"/>
      </w:pPr>
      <w:r>
        <w:rPr>
          <w:rFonts w:ascii="Calibri" w:hAnsi="Calibri"/>
          <w:b/>
          <w:color w:val="781E1E"/>
          <w:sz w:val="25"/>
        </w:rPr>
        <w:t>Konfiguracioni fajlovi</w:t>
      </w:r>
    </w:p>
    <w:p>
      <w:pPr>
        <w:pStyle w:val="ListBullet"/>
        <w:spacing w:after="60"/>
      </w:pPr>
      <w:r>
        <w:rPr>
          <w:b/>
          <w:color w:val="282828"/>
        </w:rPr>
        <w:t xml:space="preserve">build.gradle.kts - </w:t>
      </w:r>
      <w:r>
        <w:rPr>
          <w:color w:val="282828"/>
        </w:rPr>
        <w:t>Gradle konfiguracija modula app, definisanje Jetpack Compose podrške i biblioteka.</w:t>
      </w:r>
    </w:p>
    <w:p>
      <w:pPr>
        <w:pStyle w:val="ListBullet"/>
        <w:spacing w:after="60"/>
      </w:pPr>
      <w:r>
        <w:rPr>
          <w:b/>
          <w:color w:val="282828"/>
        </w:rPr>
        <w:t xml:space="preserve">AndroidManifest.xml - </w:t>
      </w:r>
      <w:r>
        <w:rPr>
          <w:color w:val="282828"/>
        </w:rPr>
        <w:t>Manifest u kom su registrovane sve aktivnosti, dozvola za Internet pristup i definisana početna aktivnost (SplashActivity).</w:t>
      </w:r>
    </w:p>
    <w:p>
      <w:pPr>
        <w:keepNext/>
        <w:spacing w:before="320" w:after="120"/>
      </w:pPr>
      <w:r>
        <w:rPr>
          <w:rFonts w:ascii="Calibri" w:hAnsi="Calibri"/>
          <w:b/>
          <w:color w:val="B42828"/>
          <w:sz w:val="30"/>
        </w:rPr>
        <w:t>3. Detaljan Pregled Aktivnosti (Activities)</w:t>
      </w:r>
    </w:p>
    <w:p>
      <w:pPr>
        <w:keepNext/>
        <w:spacing w:before="240" w:after="80"/>
      </w:pPr>
      <w:r>
        <w:rPr>
          <w:rFonts w:ascii="Calibri" w:hAnsi="Calibri"/>
          <w:b/>
          <w:color w:val="781E1E"/>
          <w:sz w:val="25"/>
        </w:rPr>
        <w:t>SplashActivity.kt</w:t>
      </w:r>
    </w:p>
    <w:p>
      <w:pPr>
        <w:pStyle w:val="ListBullet"/>
        <w:spacing w:after="60"/>
      </w:pPr>
      <w:r>
        <w:rPr>
          <w:b/>
          <w:color w:val="282828"/>
        </w:rPr>
        <w:t xml:space="preserve">Opis: </w:t>
      </w:r>
      <w:r>
        <w:rPr>
          <w:color w:val="282828"/>
        </w:rPr>
        <w:t>Početni (uvodni) ekran aplikacije koji se prvi prikazuje (LAUNCHER aktivnost).</w:t>
      </w:r>
    </w:p>
    <w:p>
      <w:pPr>
        <w:pStyle w:val="ListBullet"/>
        <w:spacing w:after="60"/>
      </w:pPr>
      <w:r>
        <w:rPr>
          <w:b/>
          <w:color w:val="282828"/>
        </w:rPr>
        <w:t xml:space="preserve">UI elementi: </w:t>
      </w:r>
      <w:r>
        <w:rPr>
          <w:color w:val="282828"/>
        </w:rPr>
        <w:t>Velika uvodna slika (intro_pic), naslov aplikacije i dugme "Get Started".</w:t>
      </w:r>
    </w:p>
    <w:p>
      <w:pPr>
        <w:pStyle w:val="ListBullet"/>
        <w:spacing w:after="60"/>
      </w:pPr>
      <w:r>
        <w:rPr>
          <w:b/>
          <w:color w:val="282828"/>
        </w:rPr>
        <w:t xml:space="preserve">Logika: </w:t>
      </w:r>
      <w:r>
        <w:rPr>
          <w:color w:val="282828"/>
        </w:rPr>
        <w:t>Klikom na dugme "Get Started" pokreće se MainActivity i otvara se glavni ekran za pretragu filmova.</w:t>
      </w:r>
    </w:p>
    <w:p>
      <w:pPr>
        <w:keepNext/>
        <w:spacing w:before="240" w:after="80"/>
      </w:pPr>
      <w:r>
        <w:rPr>
          <w:rFonts w:ascii="Calibri" w:hAnsi="Calibri"/>
          <w:b/>
          <w:color w:val="781E1E"/>
          <w:sz w:val="25"/>
        </w:rPr>
        <w:t>MainActivity.kt</w:t>
      </w:r>
    </w:p>
    <w:p>
      <w:pPr>
        <w:pStyle w:val="ListBullet"/>
        <w:spacing w:after="60"/>
      </w:pPr>
      <w:r>
        <w:rPr>
          <w:b/>
          <w:color w:val="282828"/>
        </w:rPr>
        <w:t xml:space="preserve">Opis: </w:t>
      </w:r>
      <w:r>
        <w:rPr>
          <w:color w:val="282828"/>
        </w:rPr>
        <w:t>Centralni ekran aplikacije koji služi kao čvorište za pretragu i pregled filmova.</w:t>
      </w:r>
    </w:p>
    <w:p>
      <w:pPr>
        <w:pStyle w:val="ListBullet"/>
        <w:spacing w:after="60"/>
      </w:pPr>
      <w:r>
        <w:rPr>
          <w:b/>
          <w:color w:val="282828"/>
        </w:rPr>
        <w:t xml:space="preserve">Funkcionalnosti: </w:t>
      </w:r>
      <w:r>
        <w:rPr>
          <w:color w:val="282828"/>
        </w:rPr>
      </w:r>
    </w:p>
    <w:p>
      <w:pPr>
        <w:spacing w:after="40"/>
        <w:ind w:left="360"/>
      </w:pPr>
      <w:r>
        <w:t>1. Pretraga: Preko integrisanog tekstualnog polja (SearchBar) korisnik može pretraživati filmove po nazivu. Pretraga je reaktivna i lokalno filtrira listu filmova.</w:t>
      </w:r>
    </w:p>
    <w:p>
      <w:pPr>
        <w:spacing w:after="40"/>
        <w:ind w:left="360"/>
      </w:pPr>
      <w:r>
        <w:t>2. Baner / Slajder: Prikazuje dinamičke baner slike koje se učitavaju sa Firebase čvora "Banners".</w:t>
      </w:r>
    </w:p>
    <w:p>
      <w:pPr>
        <w:spacing w:after="40"/>
        <w:ind w:left="360"/>
      </w:pPr>
      <w:r>
        <w:t>3. Kategorije filmova: Prikazuje dve horizontalne liste filmova - "Top Movies" i "Upcoming Movies" (koji se učitavaju sa Firebase čvora "Items").</w:t>
      </w:r>
    </w:p>
    <w:p>
      <w:pPr>
        <w:spacing w:after="80"/>
        <w:ind w:left="360"/>
      </w:pPr>
      <w:r>
        <w:t>4. Donja navigacija (BottomNavBar): Sadrži dugmiće za "Explorer", "Favorite", "Cart" i "Profile". Selektovanje dugmeta dinamički ažurira indikator statusa.</w:t>
      </w:r>
    </w:p>
    <w:p>
      <w:pPr>
        <w:pStyle w:val="ListBullet"/>
        <w:spacing w:after="60"/>
      </w:pPr>
      <w:r>
        <w:rPr>
          <w:b/>
          <w:color w:val="282828"/>
        </w:rPr>
        <w:t xml:space="preserve">Logika: </w:t>
      </w:r>
      <w:r>
        <w:rPr>
          <w:color w:val="282828"/>
        </w:rPr>
        <w:t>Pri pokretanju se inicijalizuje konekcija sa Firebase bazom podataka. Podaci se učitavaju asinhrono uz prikaz učitavanja (CircularProgressIndicator). Klikom na bilo koju karticu filma otvara se DetailFilmActivity kojoj se prosleđuje serijalizovani objekat filma.</w:t>
      </w:r>
    </w:p>
    <w:p>
      <w:pPr>
        <w:keepNext/>
        <w:spacing w:before="240" w:after="80"/>
      </w:pPr>
      <w:r>
        <w:rPr>
          <w:rFonts w:ascii="Calibri" w:hAnsi="Calibri"/>
          <w:b/>
          <w:color w:val="781E1E"/>
          <w:sz w:val="25"/>
        </w:rPr>
        <w:t>DetailFilmActivity.kt</w:t>
      </w:r>
    </w:p>
    <w:p>
      <w:pPr>
        <w:pStyle w:val="ListBullet"/>
        <w:spacing w:after="60"/>
      </w:pPr>
      <w:r>
        <w:rPr>
          <w:b/>
          <w:color w:val="282828"/>
        </w:rPr>
        <w:t xml:space="preserve">Opis: </w:t>
      </w:r>
      <w:r>
        <w:rPr>
          <w:color w:val="282828"/>
        </w:rPr>
        <w:t>Ekran koji prikazuje detaljne informacije o izabranom filmu.</w:t>
      </w:r>
    </w:p>
    <w:p>
      <w:pPr>
        <w:pStyle w:val="ListBullet"/>
        <w:spacing w:after="60"/>
      </w:pPr>
      <w:r>
        <w:rPr>
          <w:b/>
          <w:color w:val="282828"/>
        </w:rPr>
        <w:t xml:space="preserve">UI elementi: </w:t>
      </w:r>
      <w:r>
        <w:rPr>
          <w:color w:val="282828"/>
        </w:rPr>
        <w:t>Poster filma u punoj veličini sa pozadinskim zatamnjenjem, naslov filma, dugme za obeležavanje (bookmark) i deljenje (share), horizontalna lista žanrova (svaki žanr u zasebnom obojenom bedžu), trajanje filma, godina proizvodnje, IMDB ocena, kratak opis/sinopsis filma, horizontalna lista glumačke postave (Casts) sa kružnim slikama glumaca i njihovim imenima, te istaknuto zeleno dugme "Buy Ticket".</w:t>
      </w:r>
    </w:p>
    <w:p>
      <w:pPr>
        <w:pStyle w:val="ListBullet"/>
        <w:spacing w:after="60"/>
      </w:pPr>
      <w:r>
        <w:rPr>
          <w:b/>
          <w:color w:val="282828"/>
        </w:rPr>
        <w:t xml:space="preserve">Logika: </w:t>
      </w:r>
      <w:r>
        <w:rPr>
          <w:color w:val="282828"/>
        </w:rPr>
        <w:t>Preko Intent-a preuzima objekat Film pod ključem "object". Klikom na "Buy Ticket" pokreće se SeatListActivity i prosleđuje se trenutni film pod ključem "film".</w:t>
      </w:r>
    </w:p>
    <w:p>
      <w:pPr>
        <w:keepNext/>
        <w:spacing w:before="240" w:after="80"/>
      </w:pPr>
      <w:r>
        <w:rPr>
          <w:rFonts w:ascii="Calibri" w:hAnsi="Calibri"/>
          <w:b/>
          <w:color w:val="781E1E"/>
          <w:sz w:val="25"/>
        </w:rPr>
        <w:t>SeatListActivity.kt</w:t>
      </w:r>
    </w:p>
    <w:p>
      <w:pPr>
        <w:pStyle w:val="ListBullet"/>
        <w:spacing w:after="60"/>
      </w:pPr>
      <w:r>
        <w:rPr>
          <w:b/>
          <w:color w:val="282828"/>
        </w:rPr>
        <w:t xml:space="preserve">Opis: </w:t>
      </w:r>
      <w:r>
        <w:rPr>
          <w:color w:val="282828"/>
        </w:rPr>
        <w:t>Ekran za rezervaciju sedišta, odabir datuma i termina projekcije.</w:t>
      </w:r>
    </w:p>
    <w:p>
      <w:pPr>
        <w:pStyle w:val="ListBullet"/>
        <w:spacing w:after="60"/>
      </w:pPr>
      <w:r>
        <w:rPr>
          <w:b/>
          <w:color w:val="282828"/>
        </w:rPr>
        <w:t xml:space="preserve">Funkcionalnosti: </w:t>
      </w:r>
      <w:r>
        <w:rPr>
          <w:color w:val="282828"/>
        </w:rPr>
      </w:r>
    </w:p>
    <w:p>
      <w:pPr>
        <w:spacing w:after="40"/>
        <w:ind w:left="360"/>
      </w:pPr>
      <w:r>
        <w:t>1. Generisanje datuma: Metoda generateDates() dinamički kreira listu od sledećih 7 dana počevši od današnjeg, formatirane kao "Dan/Broj/Mesec" (npr. "Sat/29/Aug").</w:t>
      </w:r>
    </w:p>
    <w:p>
      <w:pPr>
        <w:spacing w:after="40"/>
        <w:ind w:left="360"/>
      </w:pPr>
      <w:r>
        <w:t>2. Generisanje termina: Metoda generateTimeSlots() kreira listu od 12 termina na svaka 2 sata (npr. "12:00 AM", "02:00 AM", ...).</w:t>
      </w:r>
    </w:p>
    <w:p>
      <w:pPr>
        <w:spacing w:after="40"/>
        <w:ind w:left="360"/>
      </w:pPr>
      <w:r>
        <w:t>3. Prikaz sale i sedišta: Vizuelni prikaz sale (platno) i mreža sedišta formata 9x9 (ukupno 81 sedište).</w:t>
      </w:r>
    </w:p>
    <w:p>
      <w:pPr>
        <w:spacing w:after="40"/>
        <w:ind w:left="360"/>
      </w:pPr>
      <w:r>
        <w:t>4. Dinamički proračun: Korisnik klikom selektuje slobodna sedišta. Zauzeta sedišta (predefinisana pod indeksima 2, 20, 33, 41, 50, 72, 73) su onemogućena za selekciju. Broj odabranih mesta i ukupna cena (broj mesta * cena pojedinačne karte) se trenutno i reaktivno ažuriraju na dnu ekrana.</w:t>
      </w:r>
    </w:p>
    <w:p>
      <w:pPr>
        <w:spacing w:after="80"/>
        <w:ind w:left="360"/>
      </w:pPr>
      <w:r>
        <w:t>5. Dugme "Download Ticket".</w:t>
      </w:r>
    </w:p>
    <w:p>
      <w:pPr>
        <w:keepNext/>
        <w:spacing w:before="320" w:after="120"/>
      </w:pPr>
      <w:r>
        <w:rPr>
          <w:rFonts w:ascii="Calibri" w:hAnsi="Calibri"/>
          <w:b/>
          <w:color w:val="B42828"/>
          <w:sz w:val="30"/>
        </w:rPr>
        <w:t>4. Modeli Podataka (Models)</w:t>
      </w:r>
    </w:p>
    <w:p>
      <w:pPr>
        <w:keepNext/>
        <w:spacing w:before="240" w:after="80"/>
      </w:pPr>
      <w:r>
        <w:rPr>
          <w:rFonts w:ascii="Calibri" w:hAnsi="Calibri"/>
          <w:b/>
          <w:color w:val="781E1E"/>
          <w:sz w:val="25"/>
        </w:rPr>
        <w:t>Film.kt</w:t>
      </w:r>
    </w:p>
    <w:p>
      <w:r>
        <w:t>Predstavlja entitet filma. Implementira Serializable kako bi se objekat mogao prenositi između ekrana (Activities) putem Intent-a.</w:t>
      </w:r>
    </w:p>
    <w:p>
      <w:pPr>
        <w:pStyle w:val="ListBullet"/>
        <w:spacing w:after="60"/>
      </w:pPr>
      <w:r>
        <w:rPr>
          <w:b/>
          <w:color w:val="282828"/>
        </w:rPr>
        <w:t xml:space="preserve">Title (String?): </w:t>
      </w:r>
      <w:r>
        <w:rPr>
          <w:color w:val="282828"/>
        </w:rPr>
        <w:t>Naziv filma.</w:t>
      </w:r>
    </w:p>
    <w:p>
      <w:pPr>
        <w:pStyle w:val="ListBullet"/>
        <w:spacing w:after="60"/>
      </w:pPr>
      <w:r>
        <w:rPr>
          <w:b/>
          <w:color w:val="282828"/>
        </w:rPr>
        <w:t xml:space="preserve">Description (String?): </w:t>
      </w:r>
      <w:r>
        <w:rPr>
          <w:color w:val="282828"/>
        </w:rPr>
        <w:t>Opis filma.</w:t>
      </w:r>
    </w:p>
    <w:p>
      <w:pPr>
        <w:pStyle w:val="ListBullet"/>
        <w:spacing w:after="60"/>
      </w:pPr>
      <w:r>
        <w:rPr>
          <w:b/>
          <w:color w:val="282828"/>
        </w:rPr>
        <w:t xml:space="preserve">Poster (String?): </w:t>
      </w:r>
      <w:r>
        <w:rPr>
          <w:color w:val="282828"/>
        </w:rPr>
        <w:t>URL adresa slike postera filma.</w:t>
      </w:r>
    </w:p>
    <w:p>
      <w:pPr>
        <w:pStyle w:val="ListBullet"/>
        <w:spacing w:after="60"/>
      </w:pPr>
      <w:r>
        <w:rPr>
          <w:b/>
          <w:color w:val="282828"/>
        </w:rPr>
        <w:t xml:space="preserve">Time (String?): </w:t>
      </w:r>
      <w:r>
        <w:rPr>
          <w:color w:val="282828"/>
        </w:rPr>
        <w:t>Trajanje filma (npr. "2h 15m").</w:t>
      </w:r>
    </w:p>
    <w:p>
      <w:pPr>
        <w:pStyle w:val="ListBullet"/>
        <w:spacing w:after="60"/>
      </w:pPr>
      <w:r>
        <w:rPr>
          <w:b/>
          <w:color w:val="282828"/>
        </w:rPr>
        <w:t xml:space="preserve">Trailer (String?): </w:t>
      </w:r>
      <w:r>
        <w:rPr>
          <w:color w:val="282828"/>
        </w:rPr>
        <w:t>URL adresa do video trejlera.</w:t>
      </w:r>
    </w:p>
    <w:p>
      <w:pPr>
        <w:pStyle w:val="ListBullet"/>
        <w:spacing w:after="60"/>
      </w:pPr>
      <w:r>
        <w:rPr>
          <w:b/>
          <w:color w:val="282828"/>
        </w:rPr>
        <w:t xml:space="preserve">Imdb (Int): </w:t>
      </w:r>
      <w:r>
        <w:rPr>
          <w:color w:val="282828"/>
        </w:rPr>
        <w:t>IMDB ocena filma.</w:t>
      </w:r>
    </w:p>
    <w:p>
      <w:pPr>
        <w:pStyle w:val="ListBullet"/>
        <w:spacing w:after="60"/>
      </w:pPr>
      <w:r>
        <w:rPr>
          <w:b/>
          <w:color w:val="282828"/>
        </w:rPr>
        <w:t xml:space="preserve">Year (Int): </w:t>
      </w:r>
      <w:r>
        <w:rPr>
          <w:color w:val="282828"/>
        </w:rPr>
        <w:t>Godina objavljivanja.</w:t>
      </w:r>
    </w:p>
    <w:p>
      <w:pPr>
        <w:pStyle w:val="ListBullet"/>
        <w:spacing w:after="60"/>
      </w:pPr>
      <w:r>
        <w:rPr>
          <w:b/>
          <w:color w:val="282828"/>
        </w:rPr>
        <w:t xml:space="preserve">price (Double): </w:t>
      </w:r>
      <w:r>
        <w:rPr>
          <w:color w:val="282828"/>
        </w:rPr>
        <w:t>Cena jedne karte za taj film.</w:t>
      </w:r>
    </w:p>
    <w:p>
      <w:pPr>
        <w:pStyle w:val="ListBullet"/>
        <w:spacing w:after="60"/>
      </w:pPr>
      <w:r>
        <w:rPr>
          <w:b/>
          <w:color w:val="282828"/>
        </w:rPr>
        <w:t xml:space="preserve">Genre (ArrayList&lt;String&gt;): </w:t>
      </w:r>
      <w:r>
        <w:rPr>
          <w:color w:val="282828"/>
        </w:rPr>
        <w:t>Lista žanrova filma.</w:t>
      </w:r>
    </w:p>
    <w:p>
      <w:pPr>
        <w:pStyle w:val="ListBullet"/>
        <w:spacing w:after="60"/>
      </w:pPr>
      <w:r>
        <w:rPr>
          <w:b/>
          <w:color w:val="282828"/>
        </w:rPr>
        <w:t xml:space="preserve">Casts (ArrayList&lt;Cast&gt;): </w:t>
      </w:r>
      <w:r>
        <w:rPr>
          <w:color w:val="282828"/>
        </w:rPr>
        <w:t>Lista glumaca.</w:t>
      </w:r>
    </w:p>
    <w:p>
      <w:pPr>
        <w:keepNext/>
        <w:spacing w:before="240" w:after="80"/>
      </w:pPr>
      <w:r>
        <w:rPr>
          <w:rFonts w:ascii="Calibri" w:hAnsi="Calibri"/>
          <w:b/>
          <w:color w:val="781E1E"/>
          <w:sz w:val="25"/>
        </w:rPr>
        <w:t>Cast.kt</w:t>
      </w:r>
    </w:p>
    <w:p>
      <w:r>
        <w:t>Predstavlja člana glumačke postave. Implementira Serializable.</w:t>
      </w:r>
    </w:p>
    <w:p>
      <w:pPr>
        <w:pStyle w:val="ListBullet"/>
        <w:spacing w:after="60"/>
      </w:pPr>
      <w:r>
        <w:rPr>
          <w:b/>
          <w:color w:val="282828"/>
        </w:rPr>
        <w:t xml:space="preserve">PicUrl (String?): </w:t>
      </w:r>
      <w:r>
        <w:rPr>
          <w:color w:val="282828"/>
        </w:rPr>
        <w:t>URL slika glumca.</w:t>
      </w:r>
    </w:p>
    <w:p>
      <w:pPr>
        <w:pStyle w:val="ListBullet"/>
        <w:spacing w:after="60"/>
      </w:pPr>
      <w:r>
        <w:rPr>
          <w:b/>
          <w:color w:val="282828"/>
        </w:rPr>
        <w:t xml:space="preserve">Actor (String?): </w:t>
      </w:r>
      <w:r>
        <w:rPr>
          <w:color w:val="282828"/>
        </w:rPr>
        <w:t>Ime i prezime glumca.</w:t>
      </w:r>
    </w:p>
    <w:p>
      <w:pPr>
        <w:keepNext/>
        <w:spacing w:before="240" w:after="80"/>
      </w:pPr>
      <w:r>
        <w:rPr>
          <w:rFonts w:ascii="Calibri" w:hAnsi="Calibri"/>
          <w:b/>
          <w:color w:val="781E1E"/>
          <w:sz w:val="25"/>
        </w:rPr>
        <w:t>Seat.kt</w:t>
      </w:r>
    </w:p>
    <w:p>
      <w:r>
        <w:t>Predstavlja sedište u bioskopskoj sali. Sadrži atribut status (SeatStatus) i name (String). Enum klasa SeatStatus obuhvata stanja:</w:t>
      </w:r>
    </w:p>
    <w:p>
      <w:pPr>
        <w:pStyle w:val="ListBullet"/>
        <w:spacing w:after="60"/>
      </w:pPr>
      <w:r>
        <w:rPr>
          <w:b/>
          <w:color w:val="282828"/>
        </w:rPr>
        <w:t xml:space="preserve">AVAILABLE: </w:t>
      </w:r>
      <w:r>
        <w:rPr>
          <w:color w:val="282828"/>
        </w:rPr>
        <w:t>Slobodno sedište (tamnosiva boja).</w:t>
      </w:r>
    </w:p>
    <w:p>
      <w:pPr>
        <w:pStyle w:val="ListBullet"/>
        <w:spacing w:after="60"/>
      </w:pPr>
      <w:r>
        <w:rPr>
          <w:b/>
          <w:color w:val="282828"/>
        </w:rPr>
        <w:t xml:space="preserve">SELECTED: </w:t>
      </w:r>
      <w:r>
        <w:rPr>
          <w:color w:val="282828"/>
        </w:rPr>
        <w:t>Trenutno selektovano sedište od strane korisnika (plava boja).</w:t>
      </w:r>
    </w:p>
    <w:p>
      <w:pPr>
        <w:pStyle w:val="ListBullet"/>
        <w:spacing w:after="60"/>
      </w:pPr>
      <w:r>
        <w:rPr>
          <w:b/>
          <w:color w:val="282828"/>
        </w:rPr>
        <w:t xml:space="preserve">UNAVAILABLE: </w:t>
      </w:r>
      <w:r>
        <w:rPr>
          <w:color w:val="282828"/>
        </w:rPr>
        <w:t>Zauzeto sedište (svetlosiva boja).</w:t>
      </w:r>
    </w:p>
    <w:p>
      <w:pPr>
        <w:keepNext/>
        <w:spacing w:before="240" w:after="80"/>
      </w:pPr>
      <w:r>
        <w:rPr>
          <w:rFonts w:ascii="Calibri" w:hAnsi="Calibri"/>
          <w:b/>
          <w:color w:val="781E1E"/>
          <w:sz w:val="25"/>
        </w:rPr>
        <w:t>SliderItems.kt</w:t>
      </w:r>
    </w:p>
    <w:p>
      <w:r>
        <w:t>Predstavlja stavku slajdera (banera) na početnom ekranu.</w:t>
      </w:r>
    </w:p>
    <w:p>
      <w:pPr>
        <w:pStyle w:val="ListBullet"/>
        <w:spacing w:after="60"/>
      </w:pPr>
      <w:r>
        <w:rPr>
          <w:b/>
          <w:color w:val="282828"/>
        </w:rPr>
        <w:t xml:space="preserve">image (String): </w:t>
      </w:r>
      <w:r>
        <w:rPr>
          <w:color w:val="282828"/>
        </w:rPr>
        <w:t>URL adresa slike na baneru.</w:t>
      </w:r>
    </w:p>
    <w:p>
      <w:pPr>
        <w:keepNext/>
        <w:spacing w:before="320" w:after="120"/>
      </w:pPr>
      <w:r>
        <w:rPr>
          <w:rFonts w:ascii="Calibri" w:hAnsi="Calibri"/>
          <w:b/>
          <w:color w:val="B42828"/>
          <w:sz w:val="30"/>
        </w:rPr>
        <w:t>5. Integracija sa Firebase Realtime Bazom Podataka</w:t>
      </w:r>
    </w:p>
    <w:p>
      <w:r>
        <w:t>Aplikacija se integriše sa Firebase bazom podataka preko zvaničnog SDK-a.</w:t>
      </w:r>
    </w:p>
    <w:p>
      <w:pPr>
        <w:ind w:left="360"/>
      </w:pPr>
      <w:r>
        <w:rPr>
          <w:b/>
          <w:color w:val="781E1E"/>
        </w:rPr>
        <w:t>URL baze: https://cs330-pz1-default-rtdb.europe-west1.firebasedatabase.app</w:t>
      </w:r>
    </w:p>
    <w:p>
      <w:r>
        <w:t>Struktura baze sadrži dva glavna čvora:</w:t>
      </w:r>
    </w:p>
    <w:p>
      <w:pPr>
        <w:pStyle w:val="ListBullet"/>
        <w:spacing w:after="60"/>
      </w:pPr>
      <w:r>
        <w:rPr>
          <w:b/>
          <w:color w:val="282828"/>
        </w:rPr>
        <w:t xml:space="preserve">1. Banners - </w:t>
      </w:r>
      <w:r>
        <w:rPr>
          <w:color w:val="282828"/>
        </w:rPr>
        <w:t>Sadrži slike banera za gornji slajder na početnoj strani. Svaka stavka se mapira u SliderItems model.</w:t>
      </w:r>
    </w:p>
    <w:p>
      <w:pPr>
        <w:pStyle w:val="ListBullet"/>
        <w:spacing w:after="60"/>
      </w:pPr>
      <w:r>
        <w:rPr>
          <w:b/>
          <w:color w:val="282828"/>
        </w:rPr>
        <w:t xml:space="preserve">2. Items - </w:t>
      </w:r>
      <w:r>
        <w:rPr>
          <w:color w:val="282828"/>
        </w:rPr>
        <w:t>Ovde se nalazi lista svih dostupnih filmova. Svaki film sadrži atribute za naziv, poster link, žanrove, cenu, ocenu i niz glumaca. Podaci se mapiraju u Film model klasu.</w:t>
      </w:r>
    </w:p>
    <w:p>
      <w:r>
        <w:t>Za čitanje podataka iz baze koristi se addListenerForSingleValueEvent koji asinhrono preuzima podatke (snapshot) i vrši pretvaranje JSON objekata u Kotlin data klase pomoću getValue(Class::class.java).</w:t>
      </w:r>
    </w:p>
    <w:p>
      <w:pPr>
        <w:keepNext/>
        <w:spacing w:before="320" w:after="120"/>
      </w:pPr>
      <w:r>
        <w:rPr>
          <w:rFonts w:ascii="Calibri" w:hAnsi="Calibri"/>
          <w:b/>
          <w:color w:val="B42828"/>
          <w:sz w:val="30"/>
        </w:rPr>
        <w:t>6. Zavisnosti i Biblioteke (Dependencies)</w:t>
      </w:r>
    </w:p>
    <w:p>
      <w:r>
        <w:t>Konfiguracija zavisnosti u build.gradle.kts koristi sledeće ključne biblioteke:</w:t>
      </w:r>
    </w:p>
    <w:p>
      <w:pPr>
        <w:pStyle w:val="ListBullet"/>
        <w:spacing w:after="60"/>
      </w:pPr>
      <w:r>
        <w:rPr>
          <w:b/>
          <w:color w:val="282828"/>
        </w:rPr>
        <w:t xml:space="preserve">androidx.core.ktx i androidx.activity.compose - </w:t>
      </w:r>
      <w:r>
        <w:rPr>
          <w:color w:val="282828"/>
        </w:rPr>
        <w:t>Osnova za integraciju Kotlina i Compose-a sa Android aktivnostima.</w:t>
      </w:r>
    </w:p>
    <w:p>
      <w:pPr>
        <w:pStyle w:val="ListBullet"/>
        <w:spacing w:after="60"/>
      </w:pPr>
      <w:r>
        <w:rPr>
          <w:b/>
          <w:color w:val="282828"/>
        </w:rPr>
        <w:t xml:space="preserve">androidx.compose.bom (Bill of Materials) - </w:t>
      </w:r>
      <w:r>
        <w:rPr>
          <w:color w:val="282828"/>
        </w:rPr>
        <w:t>Upravljanje verzijama Jetpack Compose komponenti kako bi se osigurala kompatibilnost.</w:t>
      </w:r>
    </w:p>
    <w:p>
      <w:pPr>
        <w:pStyle w:val="ListBullet"/>
        <w:spacing w:after="60"/>
      </w:pPr>
      <w:r>
        <w:rPr>
          <w:b/>
          <w:color w:val="282828"/>
        </w:rPr>
        <w:t xml:space="preserve">androidx.compose.material3 - </w:t>
      </w:r>
      <w:r>
        <w:rPr>
          <w:color w:val="282828"/>
        </w:rPr>
        <w:t>Implementacija Material Design 3 komponenti (dugmad, tekstovi, učitavanja).</w:t>
      </w:r>
    </w:p>
    <w:p>
      <w:pPr>
        <w:pStyle w:val="ListBullet"/>
        <w:spacing w:after="60"/>
      </w:pPr>
      <w:r>
        <w:rPr>
          <w:b/>
          <w:color w:val="282828"/>
        </w:rPr>
        <w:t xml:space="preserve">coil.compose - </w:t>
      </w:r>
      <w:r>
        <w:rPr>
          <w:color w:val="282828"/>
        </w:rPr>
        <w:t>Biblioteka za asinhrono i efikasno učitavanje slika preko URL adresa (za filmske postere i glumačke slike).</w:t>
      </w:r>
    </w:p>
    <w:p>
      <w:pPr>
        <w:pStyle w:val="ListBullet"/>
        <w:spacing w:after="60"/>
      </w:pPr>
      <w:r>
        <w:rPr>
          <w:b/>
          <w:color w:val="282828"/>
        </w:rPr>
        <w:t xml:space="preserve">firebase.database - </w:t>
      </w:r>
      <w:r>
        <w:rPr>
          <w:color w:val="282828"/>
        </w:rPr>
        <w:t>Firebase Realtime Database SDK za rad sa bazom.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